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E3BF" w14:textId="77777777" w:rsidR="004B7E94" w:rsidRPr="00B719EC" w:rsidRDefault="004B7E94" w:rsidP="005E20E5">
      <w:pPr>
        <w:spacing w:after="0" w:line="240" w:lineRule="auto"/>
        <w:jc w:val="center"/>
        <w:rPr>
          <w:b/>
          <w:bCs/>
          <w:sz w:val="52"/>
          <w:szCs w:val="52"/>
        </w:rPr>
      </w:pPr>
      <w:r w:rsidRPr="00B719EC">
        <w:rPr>
          <w:b/>
          <w:bCs/>
          <w:sz w:val="52"/>
          <w:szCs w:val="52"/>
        </w:rPr>
        <w:t>DHARSHINI R</w:t>
      </w:r>
    </w:p>
    <w:p w14:paraId="7A58D46D" w14:textId="4C63A825" w:rsidR="004B7E94" w:rsidRPr="00B719EC" w:rsidRDefault="006731D9" w:rsidP="005E20E5">
      <w:pPr>
        <w:spacing w:after="0"/>
        <w:jc w:val="center"/>
        <w:rPr>
          <w:rFonts w:asciiTheme="majorHAnsi" w:hAnsiTheme="majorHAnsi" w:cstheme="majorBidi"/>
          <w:sz w:val="20"/>
          <w:szCs w:val="20"/>
        </w:rPr>
      </w:pPr>
      <w:r>
        <w:rPr>
          <w:sz w:val="20"/>
          <w:szCs w:val="20"/>
        </w:rPr>
        <w:t>Software Developer</w:t>
      </w:r>
      <w:r w:rsidR="1CD83AEE" w:rsidRPr="1CD83AEE">
        <w:rPr>
          <w:sz w:val="20"/>
          <w:szCs w:val="20"/>
        </w:rPr>
        <w:t>|</w:t>
      </w:r>
      <w:r w:rsidR="1CD83AEE" w:rsidRPr="1CD83AEE">
        <w:rPr>
          <w:b/>
          <w:bCs/>
          <w:sz w:val="20"/>
          <w:szCs w:val="20"/>
        </w:rPr>
        <w:t xml:space="preserve"> </w:t>
      </w:r>
      <w:r w:rsidR="00272970" w:rsidRPr="1CD83AEE">
        <w:rPr>
          <w:b/>
          <w:bCs/>
          <w:sz w:val="20"/>
          <w:szCs w:val="20"/>
        </w:rPr>
        <w:t>Leetcode</w:t>
      </w:r>
      <w:r w:rsidR="1CD83AEE" w:rsidRPr="1CD83AEE">
        <w:rPr>
          <w:sz w:val="20"/>
          <w:szCs w:val="20"/>
        </w:rPr>
        <w:t xml:space="preserve">: </w:t>
      </w:r>
      <w:hyperlink r:id="rId6">
        <w:r w:rsidR="1CD83AEE" w:rsidRPr="1CD83AEE">
          <w:rPr>
            <w:rStyle w:val="Hyperlink"/>
            <w:rFonts w:asciiTheme="majorHAnsi" w:hAnsiTheme="majorHAnsi" w:cstheme="majorBidi"/>
            <w:sz w:val="20"/>
            <w:szCs w:val="20"/>
          </w:rPr>
          <w:t>https://leetcode.com/u/Dharshini_Ramesh05/</w:t>
        </w:r>
      </w:hyperlink>
    </w:p>
    <w:p w14:paraId="3CDA42B9" w14:textId="46EDA5F5" w:rsidR="004B7E94" w:rsidRPr="00B719EC" w:rsidRDefault="004B7E94" w:rsidP="005E20E5">
      <w:pPr>
        <w:spacing w:after="0" w:line="24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B719EC">
        <w:rPr>
          <w:b/>
          <w:bCs/>
          <w:sz w:val="20"/>
          <w:szCs w:val="20"/>
        </w:rPr>
        <w:t>Mail</w:t>
      </w:r>
      <w:r w:rsidRPr="00B719EC">
        <w:rPr>
          <w:sz w:val="20"/>
          <w:szCs w:val="20"/>
        </w:rPr>
        <w:t xml:space="preserve">: dharshiniramesh05@gmail.com • +91 7708879867 • </w:t>
      </w:r>
      <w:r w:rsidRPr="00B719EC">
        <w:rPr>
          <w:b/>
          <w:bCs/>
          <w:sz w:val="20"/>
          <w:szCs w:val="20"/>
        </w:rPr>
        <w:t>LinkedIn</w:t>
      </w:r>
      <w:r w:rsidRPr="00B719EC">
        <w:rPr>
          <w:sz w:val="20"/>
          <w:szCs w:val="20"/>
        </w:rPr>
        <w:t>:</w:t>
      </w:r>
      <w:r w:rsidR="00B719EC" w:rsidRPr="00B719EC">
        <w:rPr>
          <w:sz w:val="20"/>
          <w:szCs w:val="20"/>
        </w:rPr>
        <w:t xml:space="preserve"> </w:t>
      </w:r>
      <w:hyperlink r:id="rId7" w:history="1">
        <w:r w:rsidR="00B719EC" w:rsidRPr="00B719EC">
          <w:rPr>
            <w:rStyle w:val="Hyperlink"/>
            <w:rFonts w:asciiTheme="majorHAnsi" w:hAnsiTheme="majorHAnsi" w:cstheme="majorHAnsi"/>
            <w:sz w:val="20"/>
            <w:szCs w:val="20"/>
          </w:rPr>
          <w:t>https://tinyurl.com/3mvz63t4</w:t>
        </w:r>
      </w:hyperlink>
    </w:p>
    <w:p w14:paraId="1C3E870E" w14:textId="08DFB827" w:rsidR="004B7E94" w:rsidRPr="00B719EC" w:rsidRDefault="1CD83AEE" w:rsidP="005E20E5">
      <w:pPr>
        <w:spacing w:after="0" w:line="240" w:lineRule="auto"/>
        <w:jc w:val="center"/>
        <w:rPr>
          <w:rFonts w:asciiTheme="majorHAnsi" w:hAnsiTheme="majorHAnsi" w:cstheme="majorBidi"/>
          <w:sz w:val="20"/>
          <w:szCs w:val="20"/>
        </w:rPr>
      </w:pPr>
      <w:r w:rsidRPr="1CD83AEE">
        <w:rPr>
          <w:b/>
          <w:bCs/>
          <w:sz w:val="20"/>
          <w:szCs w:val="20"/>
        </w:rPr>
        <w:t>GitHub</w:t>
      </w:r>
      <w:r w:rsidRPr="1CD83AEE">
        <w:rPr>
          <w:sz w:val="20"/>
          <w:szCs w:val="20"/>
        </w:rPr>
        <w:t>: https://github.com/Dharshini533 • Ooty, Tamil Nadu, India</w:t>
      </w:r>
    </w:p>
    <w:p w14:paraId="25CFE161" w14:textId="595051C5" w:rsidR="004B7E94" w:rsidRDefault="004B7E94" w:rsidP="004B7E94">
      <w:pPr>
        <w:spacing w:after="0" w:line="240" w:lineRule="auto"/>
        <w:jc w:val="center"/>
      </w:pPr>
    </w:p>
    <w:p w14:paraId="05561AA8" w14:textId="5AE5334C" w:rsidR="00B719EC" w:rsidRPr="00B719EC" w:rsidRDefault="0022763D" w:rsidP="00D75ACE">
      <w:pPr>
        <w:spacing w:after="0" w:line="240" w:lineRule="auto"/>
        <w:rPr>
          <w:b/>
          <w:bCs/>
          <w:sz w:val="22"/>
        </w:rPr>
      </w:pPr>
      <w:r>
        <w:rPr>
          <w:b/>
          <w:bCs/>
          <w:sz w:val="22"/>
        </w:rPr>
        <w:t>PROFESSIONAL SUMMARY</w:t>
      </w:r>
    </w:p>
    <w:p w14:paraId="253DC730" w14:textId="610FAD84" w:rsidR="00B719EC" w:rsidRDefault="00B719EC" w:rsidP="00D75AC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808CC7" wp14:editId="0A94F56C">
                <wp:simplePos x="0" y="0"/>
                <wp:positionH relativeFrom="column">
                  <wp:posOffset>7620</wp:posOffset>
                </wp:positionH>
                <wp:positionV relativeFrom="paragraph">
                  <wp:posOffset>29210</wp:posOffset>
                </wp:positionV>
                <wp:extent cx="6515100" cy="7620"/>
                <wp:effectExtent l="38100" t="38100" r="76200" b="87630"/>
                <wp:wrapNone/>
                <wp:docPr id="770215114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E96592-3138-400C-92DD-DD7665105C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922A69" id="Straight Connector 2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2.3pt" to="513.6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E71AC7F" w14:textId="0852161D" w:rsidR="00C03926" w:rsidRDefault="00B646A2" w:rsidP="004B7E94">
      <w:pPr>
        <w:spacing w:after="0" w:line="240" w:lineRule="auto"/>
        <w:rPr>
          <w:sz w:val="20"/>
          <w:szCs w:val="20"/>
        </w:rPr>
      </w:pPr>
      <w:r w:rsidRPr="00B646A2">
        <w:rPr>
          <w:sz w:val="20"/>
          <w:szCs w:val="20"/>
        </w:rPr>
        <w:t>Aspiring Software Developer with foundational skills in Python, HTML, CSS, and MySQL. Gained practical exposure to front-end development during a short internship and familiar with basic JavaScript concepts. A quick learner and motivated fresher eager to build scalable applications and contribute to team success.</w:t>
      </w:r>
    </w:p>
    <w:p w14:paraId="03A14699" w14:textId="77777777" w:rsidR="00B646A2" w:rsidRDefault="00B646A2" w:rsidP="004B7E94">
      <w:pPr>
        <w:spacing w:after="0" w:line="240" w:lineRule="auto"/>
        <w:rPr>
          <w:sz w:val="20"/>
          <w:szCs w:val="20"/>
        </w:rPr>
      </w:pPr>
    </w:p>
    <w:p w14:paraId="0F61FBFA" w14:textId="306FCBE6" w:rsidR="004B7E94" w:rsidRPr="00B719EC" w:rsidRDefault="004B7E94" w:rsidP="004B7E94">
      <w:pPr>
        <w:spacing w:after="0" w:line="240" w:lineRule="auto"/>
        <w:rPr>
          <w:b/>
          <w:bCs/>
          <w:sz w:val="22"/>
        </w:rPr>
      </w:pPr>
      <w:r w:rsidRPr="00B719EC">
        <w:rPr>
          <w:b/>
          <w:bCs/>
          <w:sz w:val="22"/>
        </w:rPr>
        <w:t>EDUCATION</w:t>
      </w:r>
    </w:p>
    <w:p w14:paraId="5505A29E" w14:textId="77777777" w:rsidR="00B719EC" w:rsidRDefault="00B719EC" w:rsidP="00D75ACE">
      <w:pPr>
        <w:spacing w:after="0" w:line="240" w:lineRule="auto"/>
        <w:rPr>
          <w:rFonts w:asciiTheme="minorHAnsi" w:hAnsiTheme="minorHAnsi"/>
          <w:b/>
          <w:bCs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53BE907" wp14:editId="56678F47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515100" cy="7620"/>
                <wp:effectExtent l="38100" t="38100" r="76200" b="87630"/>
                <wp:wrapNone/>
                <wp:docPr id="98505099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692B1F-5873-4B85-88D4-3EDEB8B521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B4561" id="Straight Connector 2" o:spid="_x0000_s1026" style="position:absolute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513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D0C7099" w14:textId="0812D1C2" w:rsidR="004B7E94" w:rsidRPr="0022763D" w:rsidRDefault="00030E2E" w:rsidP="00D75ACE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  <w:r w:rsidRPr="00682C04">
        <w:rPr>
          <w:b/>
          <w:bCs/>
          <w:sz w:val="20"/>
          <w:szCs w:val="20"/>
        </w:rPr>
        <w:t>B.E in Electronics and Communication                                                                                                                                         2022-2026</w:t>
      </w:r>
    </w:p>
    <w:p w14:paraId="21488210" w14:textId="77777777" w:rsidR="004B7E94" w:rsidRPr="0022763D" w:rsidRDefault="004B7E94" w:rsidP="00D75ACE">
      <w:pPr>
        <w:spacing w:after="0" w:line="240" w:lineRule="auto"/>
        <w:rPr>
          <w:rFonts w:asciiTheme="minorHAnsi" w:hAnsiTheme="minorHAnsi"/>
          <w:sz w:val="20"/>
          <w:szCs w:val="20"/>
        </w:rPr>
      </w:pPr>
      <w:r w:rsidRPr="0022763D">
        <w:rPr>
          <w:sz w:val="20"/>
          <w:szCs w:val="20"/>
        </w:rPr>
        <w:t xml:space="preserve">SNS College of Technology | </w:t>
      </w:r>
      <w:r w:rsidRPr="00682C04">
        <w:rPr>
          <w:b/>
          <w:bCs/>
          <w:sz w:val="20"/>
          <w:szCs w:val="20"/>
        </w:rPr>
        <w:t>CGPA</w:t>
      </w:r>
      <w:r w:rsidRPr="0022763D">
        <w:rPr>
          <w:sz w:val="20"/>
          <w:szCs w:val="20"/>
        </w:rPr>
        <w:t xml:space="preserve"> - 8.47/10</w:t>
      </w:r>
    </w:p>
    <w:p w14:paraId="75B2698A" w14:textId="5D27BB44" w:rsidR="004B7E94" w:rsidRPr="0022763D" w:rsidRDefault="004B7E94" w:rsidP="00D75ACE">
      <w:pPr>
        <w:spacing w:after="0" w:line="240" w:lineRule="auto"/>
        <w:rPr>
          <w:rFonts w:asciiTheme="minorHAnsi" w:hAnsiTheme="minorHAnsi"/>
          <w:sz w:val="20"/>
          <w:szCs w:val="20"/>
        </w:rPr>
      </w:pPr>
      <w:r w:rsidRPr="00682C04">
        <w:rPr>
          <w:b/>
          <w:bCs/>
          <w:sz w:val="20"/>
          <w:szCs w:val="20"/>
        </w:rPr>
        <w:t>Higher Secondary School Education                                                                                                                                              2021-2022</w:t>
      </w:r>
    </w:p>
    <w:p w14:paraId="5887C925" w14:textId="77777777" w:rsidR="004B7E94" w:rsidRPr="0022763D" w:rsidRDefault="004B7E94" w:rsidP="00D75ACE">
      <w:pPr>
        <w:spacing w:after="0" w:line="240" w:lineRule="auto"/>
        <w:rPr>
          <w:rFonts w:asciiTheme="minorHAnsi" w:hAnsiTheme="minorHAnsi"/>
          <w:sz w:val="20"/>
          <w:szCs w:val="20"/>
        </w:rPr>
      </w:pPr>
      <w:r w:rsidRPr="0022763D">
        <w:rPr>
          <w:sz w:val="20"/>
          <w:szCs w:val="20"/>
        </w:rPr>
        <w:t xml:space="preserve">Unique Public School | </w:t>
      </w:r>
      <w:r w:rsidRPr="00682C04">
        <w:rPr>
          <w:b/>
          <w:bCs/>
          <w:sz w:val="20"/>
          <w:szCs w:val="20"/>
        </w:rPr>
        <w:t>Percentage</w:t>
      </w:r>
      <w:r w:rsidRPr="0022763D">
        <w:rPr>
          <w:sz w:val="20"/>
          <w:szCs w:val="20"/>
        </w:rPr>
        <w:t xml:space="preserve"> – 80.7%</w:t>
      </w:r>
    </w:p>
    <w:p w14:paraId="6C3C6D93" w14:textId="705816AC" w:rsidR="004B7E94" w:rsidRPr="00682C04" w:rsidRDefault="004B7E94" w:rsidP="00D75ACE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  <w:r w:rsidRPr="00682C04">
        <w:rPr>
          <w:b/>
          <w:bCs/>
          <w:sz w:val="20"/>
          <w:szCs w:val="20"/>
        </w:rPr>
        <w:t>Secondary School Education                                                                                                                                                           2019-2020</w:t>
      </w:r>
    </w:p>
    <w:p w14:paraId="65449823" w14:textId="77777777" w:rsidR="004B7E94" w:rsidRPr="0022763D" w:rsidRDefault="004B7E94" w:rsidP="00D75ACE">
      <w:pPr>
        <w:spacing w:after="0" w:line="240" w:lineRule="auto"/>
        <w:rPr>
          <w:sz w:val="20"/>
          <w:szCs w:val="20"/>
        </w:rPr>
      </w:pPr>
      <w:r w:rsidRPr="0022763D">
        <w:rPr>
          <w:sz w:val="20"/>
          <w:szCs w:val="20"/>
        </w:rPr>
        <w:t xml:space="preserve">Braeside School | </w:t>
      </w:r>
      <w:r w:rsidRPr="00682C04">
        <w:rPr>
          <w:b/>
          <w:bCs/>
          <w:sz w:val="20"/>
          <w:szCs w:val="20"/>
        </w:rPr>
        <w:t>Percentage</w:t>
      </w:r>
      <w:r w:rsidRPr="0022763D">
        <w:rPr>
          <w:sz w:val="20"/>
          <w:szCs w:val="20"/>
        </w:rPr>
        <w:t xml:space="preserve"> – 91%</w:t>
      </w:r>
    </w:p>
    <w:p w14:paraId="51AF5D80" w14:textId="77777777" w:rsidR="00B719EC" w:rsidRPr="0022763D" w:rsidRDefault="00B719EC" w:rsidP="00D75ACE">
      <w:pPr>
        <w:spacing w:after="0" w:line="240" w:lineRule="auto"/>
        <w:rPr>
          <w:rFonts w:asciiTheme="minorHAnsi" w:hAnsiTheme="minorHAnsi"/>
          <w:sz w:val="22"/>
        </w:rPr>
      </w:pPr>
    </w:p>
    <w:p w14:paraId="69F651B1" w14:textId="5349417F" w:rsidR="00030E2E" w:rsidRPr="00B719EC" w:rsidRDefault="004B7E94" w:rsidP="004B7E94">
      <w:pPr>
        <w:spacing w:after="0" w:line="240" w:lineRule="auto"/>
        <w:rPr>
          <w:b/>
          <w:bCs/>
          <w:sz w:val="22"/>
        </w:rPr>
      </w:pPr>
      <w:r w:rsidRPr="00B719EC">
        <w:rPr>
          <w:b/>
          <w:bCs/>
          <w:sz w:val="22"/>
        </w:rPr>
        <w:t>SKILLS</w:t>
      </w:r>
    </w:p>
    <w:p w14:paraId="2C82064A" w14:textId="13380E2A" w:rsidR="00B719EC" w:rsidRPr="00C3334B" w:rsidRDefault="00B719EC" w:rsidP="004B7E94">
      <w:pPr>
        <w:spacing w:after="0" w:line="240" w:lineRule="auto"/>
        <w:rPr>
          <w:rFonts w:asciiTheme="minorHAnsi" w:hAnsiTheme="minorHAnsi"/>
          <w:b/>
          <w:bCs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8842D75" wp14:editId="31D0D74B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515100" cy="7620"/>
                <wp:effectExtent l="38100" t="38100" r="76200" b="87630"/>
                <wp:wrapNone/>
                <wp:docPr id="1867735837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96BBCE-0F46-4C56-881B-529EE82106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1DF47" id="Straight Connector 2" o:spid="_x0000_s1026" style="position:absolute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513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0DF17AC" w14:textId="69CEB6B3" w:rsidR="004B7E94" w:rsidRPr="0022763D" w:rsidRDefault="1CD83AEE" w:rsidP="1CD83AEE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  <w:r w:rsidRPr="1CD83AEE">
        <w:rPr>
          <w:sz w:val="20"/>
          <w:szCs w:val="20"/>
        </w:rPr>
        <w:t xml:space="preserve">‣ </w:t>
      </w:r>
      <w:r w:rsidRPr="1CD83AEE">
        <w:rPr>
          <w:b/>
          <w:bCs/>
          <w:sz w:val="20"/>
          <w:szCs w:val="20"/>
        </w:rPr>
        <w:t>Technical Skills</w:t>
      </w:r>
      <w:r w:rsidRPr="1CD83AEE">
        <w:rPr>
          <w:sz w:val="20"/>
          <w:szCs w:val="20"/>
        </w:rPr>
        <w:t>: Python,</w:t>
      </w:r>
      <w:r w:rsidR="007A0741">
        <w:rPr>
          <w:sz w:val="20"/>
          <w:szCs w:val="20"/>
        </w:rPr>
        <w:t xml:space="preserve"> </w:t>
      </w:r>
      <w:r w:rsidR="009B4D4A">
        <w:rPr>
          <w:sz w:val="20"/>
          <w:szCs w:val="20"/>
        </w:rPr>
        <w:t>Oops,</w:t>
      </w:r>
      <w:r w:rsidR="00161E2B">
        <w:rPr>
          <w:sz w:val="20"/>
          <w:szCs w:val="20"/>
        </w:rPr>
        <w:t xml:space="preserve"> </w:t>
      </w:r>
      <w:r w:rsidR="00161E2B" w:rsidRPr="1CD83AEE">
        <w:rPr>
          <w:sz w:val="20"/>
          <w:szCs w:val="20"/>
        </w:rPr>
        <w:t>MySQL</w:t>
      </w:r>
      <w:r w:rsidR="00161E2B">
        <w:rPr>
          <w:sz w:val="20"/>
          <w:szCs w:val="20"/>
        </w:rPr>
        <w:t>,</w:t>
      </w:r>
      <w:r w:rsidRPr="1CD83AEE">
        <w:rPr>
          <w:sz w:val="20"/>
          <w:szCs w:val="20"/>
        </w:rPr>
        <w:t xml:space="preserve"> HTML, CSS,</w:t>
      </w:r>
      <w:r w:rsidR="00944D2B" w:rsidRPr="00944D2B">
        <w:rPr>
          <w:sz w:val="20"/>
          <w:szCs w:val="20"/>
        </w:rPr>
        <w:t xml:space="preserve"> </w:t>
      </w:r>
      <w:r w:rsidR="00944D2B" w:rsidRPr="0022763D">
        <w:rPr>
          <w:sz w:val="20"/>
          <w:szCs w:val="20"/>
        </w:rPr>
        <w:t>JavaScript</w:t>
      </w:r>
      <w:r w:rsidR="00BB260A">
        <w:rPr>
          <w:sz w:val="20"/>
          <w:szCs w:val="20"/>
        </w:rPr>
        <w:t>(Basic)</w:t>
      </w:r>
    </w:p>
    <w:p w14:paraId="799BE37E" w14:textId="3F1A246D" w:rsidR="004B7E94" w:rsidRPr="0022763D" w:rsidRDefault="004B7E94" w:rsidP="00D75ACE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  <w:r w:rsidRPr="0022763D">
        <w:rPr>
          <w:sz w:val="20"/>
          <w:szCs w:val="20"/>
        </w:rPr>
        <w:t xml:space="preserve">‣ </w:t>
      </w:r>
      <w:r w:rsidRPr="00682C04">
        <w:rPr>
          <w:b/>
          <w:bCs/>
          <w:sz w:val="20"/>
          <w:szCs w:val="20"/>
        </w:rPr>
        <w:t>Soft Skills</w:t>
      </w:r>
      <w:r w:rsidRPr="0022763D">
        <w:rPr>
          <w:sz w:val="20"/>
          <w:szCs w:val="20"/>
        </w:rPr>
        <w:t xml:space="preserve">: </w:t>
      </w:r>
      <w:r w:rsidR="009456AA" w:rsidRPr="009456AA">
        <w:rPr>
          <w:sz w:val="20"/>
          <w:szCs w:val="20"/>
        </w:rPr>
        <w:t>Clear articulation of ideas, collaborative mindset, agility in dynamic environments, self-initiative</w:t>
      </w:r>
      <w:r w:rsidR="009456AA">
        <w:rPr>
          <w:sz w:val="20"/>
          <w:szCs w:val="20"/>
        </w:rPr>
        <w:t>.</w:t>
      </w:r>
    </w:p>
    <w:p w14:paraId="6C7359F3" w14:textId="5569E3DC" w:rsidR="004B7E94" w:rsidRPr="0022763D" w:rsidRDefault="004B7E94" w:rsidP="00D75ACE">
      <w:pPr>
        <w:spacing w:after="0" w:line="240" w:lineRule="auto"/>
        <w:rPr>
          <w:sz w:val="20"/>
          <w:szCs w:val="20"/>
        </w:rPr>
      </w:pPr>
      <w:r w:rsidRPr="0022763D">
        <w:rPr>
          <w:sz w:val="20"/>
          <w:szCs w:val="20"/>
        </w:rPr>
        <w:t xml:space="preserve">‣ </w:t>
      </w:r>
      <w:r w:rsidRPr="00682C04">
        <w:rPr>
          <w:b/>
          <w:bCs/>
          <w:sz w:val="20"/>
          <w:szCs w:val="20"/>
        </w:rPr>
        <w:t>Languages</w:t>
      </w:r>
      <w:r w:rsidRPr="0022763D">
        <w:rPr>
          <w:sz w:val="20"/>
          <w:szCs w:val="20"/>
        </w:rPr>
        <w:t>: English with Professional Proficiency, Tamil with Native Proficiency, Hindi with Elementary Proficiency</w:t>
      </w:r>
      <w:r w:rsidR="00C51646">
        <w:rPr>
          <w:sz w:val="20"/>
          <w:szCs w:val="20"/>
        </w:rPr>
        <w:t>.</w:t>
      </w:r>
    </w:p>
    <w:p w14:paraId="371467F2" w14:textId="77777777" w:rsidR="00B719EC" w:rsidRPr="00C3334B" w:rsidRDefault="00B719EC" w:rsidP="00D75ACE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204E9ED0" w14:textId="3874EF34" w:rsidR="004B7E94" w:rsidRPr="00B719EC" w:rsidRDefault="004B7E94" w:rsidP="004B7E94">
      <w:pPr>
        <w:spacing w:after="0" w:line="240" w:lineRule="auto"/>
        <w:rPr>
          <w:b/>
          <w:bCs/>
          <w:sz w:val="22"/>
        </w:rPr>
      </w:pPr>
      <w:r w:rsidRPr="00B719EC">
        <w:rPr>
          <w:b/>
          <w:bCs/>
          <w:sz w:val="22"/>
        </w:rPr>
        <w:t>INTERNSHIPS</w:t>
      </w:r>
    </w:p>
    <w:p w14:paraId="14FE6088" w14:textId="7DCA0211" w:rsidR="00B719EC" w:rsidRPr="00C3334B" w:rsidRDefault="00B719EC" w:rsidP="004B7E94">
      <w:pPr>
        <w:spacing w:after="0" w:line="240" w:lineRule="auto"/>
        <w:rPr>
          <w:rFonts w:asciiTheme="minorHAnsi" w:hAnsiTheme="minorHAnsi"/>
          <w:b/>
          <w:bCs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9BE3D03" wp14:editId="2237793A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515100" cy="7620"/>
                <wp:effectExtent l="38100" t="38100" r="76200" b="87630"/>
                <wp:wrapNone/>
                <wp:docPr id="2125986005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FCCED98-5012-4E65-8133-CEC09B636C0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E61C1" id="Straight Connector 2" o:spid="_x0000_s1026" style="position:absolute;flip:y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513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764EA56" w14:textId="5D89BD98" w:rsidR="004B7E94" w:rsidRPr="00682C04" w:rsidRDefault="00030E2E" w:rsidP="00D75ACE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  <w:r w:rsidRPr="00682C04">
        <w:rPr>
          <w:b/>
          <w:bCs/>
          <w:sz w:val="20"/>
          <w:szCs w:val="20"/>
        </w:rPr>
        <w:t>GENERATIVE AI VIRTUAL INTERN                                                                                                                                 Jul 2024 -Aug 2024</w:t>
      </w:r>
    </w:p>
    <w:p w14:paraId="357EA741" w14:textId="77777777" w:rsidR="004B7E94" w:rsidRPr="002F794D" w:rsidRDefault="004B7E94" w:rsidP="00D75ACE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  <w:r w:rsidRPr="002F794D">
        <w:rPr>
          <w:b/>
          <w:bCs/>
          <w:sz w:val="20"/>
          <w:szCs w:val="20"/>
        </w:rPr>
        <w:t>Skillible | Remote</w:t>
      </w:r>
    </w:p>
    <w:p w14:paraId="56E3436D" w14:textId="0624DA83" w:rsidR="004B7E94" w:rsidRPr="0022763D" w:rsidRDefault="004B7E94" w:rsidP="00D75ACE">
      <w:pPr>
        <w:spacing w:after="0" w:line="240" w:lineRule="auto"/>
        <w:rPr>
          <w:rFonts w:asciiTheme="minorHAnsi" w:hAnsiTheme="minorHAnsi"/>
          <w:sz w:val="20"/>
          <w:szCs w:val="20"/>
        </w:rPr>
      </w:pPr>
      <w:r w:rsidRPr="0022763D">
        <w:rPr>
          <w:sz w:val="20"/>
          <w:szCs w:val="20"/>
        </w:rPr>
        <w:t>‣ Completed 6-week virtual program covering: Introduction to Generative AI; Fundamentals of Generative AI; Terminologies and         Concepts; Mastering Prompt Engineering; Generative Task; Limitations and Biases in Gen AI Models.</w:t>
      </w:r>
    </w:p>
    <w:p w14:paraId="679E8C21" w14:textId="77777777" w:rsidR="004B7E94" w:rsidRPr="0022763D" w:rsidRDefault="004B7E94" w:rsidP="00D75ACE">
      <w:pPr>
        <w:spacing w:after="0" w:line="240" w:lineRule="auto"/>
        <w:rPr>
          <w:rFonts w:asciiTheme="minorHAnsi" w:hAnsiTheme="minorHAnsi"/>
          <w:sz w:val="20"/>
          <w:szCs w:val="20"/>
        </w:rPr>
      </w:pPr>
      <w:r w:rsidRPr="0022763D">
        <w:rPr>
          <w:sz w:val="20"/>
          <w:szCs w:val="20"/>
        </w:rPr>
        <w:t xml:space="preserve">‣ </w:t>
      </w:r>
      <w:r w:rsidRPr="002F794D">
        <w:rPr>
          <w:b/>
          <w:bCs/>
          <w:sz w:val="20"/>
          <w:szCs w:val="20"/>
        </w:rPr>
        <w:t>Learned Skill</w:t>
      </w:r>
      <w:r w:rsidRPr="0022763D">
        <w:rPr>
          <w:sz w:val="20"/>
          <w:szCs w:val="20"/>
        </w:rPr>
        <w:t>: Generative AI, Prompt Engineering, AI Model Bias Analysis</w:t>
      </w:r>
    </w:p>
    <w:p w14:paraId="4872BE88" w14:textId="59602CDE" w:rsidR="004B7E94" w:rsidRPr="0022763D" w:rsidRDefault="004B7E94" w:rsidP="00D75ACE">
      <w:pPr>
        <w:spacing w:after="0" w:line="240" w:lineRule="auto"/>
        <w:rPr>
          <w:sz w:val="20"/>
          <w:szCs w:val="20"/>
        </w:rPr>
      </w:pPr>
      <w:r w:rsidRPr="002F794D">
        <w:rPr>
          <w:b/>
          <w:bCs/>
          <w:sz w:val="20"/>
          <w:szCs w:val="20"/>
        </w:rPr>
        <w:t>F</w:t>
      </w:r>
      <w:r w:rsidR="00D30D1C">
        <w:rPr>
          <w:b/>
          <w:bCs/>
          <w:sz w:val="20"/>
          <w:szCs w:val="20"/>
        </w:rPr>
        <w:t>RONT END</w:t>
      </w:r>
      <w:r w:rsidRPr="002F794D">
        <w:rPr>
          <w:b/>
          <w:bCs/>
          <w:sz w:val="20"/>
          <w:szCs w:val="20"/>
        </w:rPr>
        <w:t xml:space="preserve"> DEVELOPMENT INTERN</w:t>
      </w:r>
      <w:r w:rsidR="005F0886" w:rsidRPr="002F794D">
        <w:rPr>
          <w:b/>
          <w:bCs/>
          <w:sz w:val="20"/>
          <w:szCs w:val="20"/>
        </w:rPr>
        <w:t xml:space="preserve"> </w:t>
      </w:r>
      <w:r w:rsidR="005F0886">
        <w:rPr>
          <w:sz w:val="20"/>
          <w:szCs w:val="20"/>
        </w:rPr>
        <w:t xml:space="preserve">                                                                                                           </w:t>
      </w:r>
      <w:r w:rsidR="005F0886" w:rsidRPr="00682C04">
        <w:rPr>
          <w:b/>
          <w:bCs/>
          <w:sz w:val="20"/>
          <w:szCs w:val="20"/>
        </w:rPr>
        <w:t>Jun 2025 – Jun 2025</w:t>
      </w:r>
      <w:r w:rsidRPr="0022763D">
        <w:rPr>
          <w:sz w:val="20"/>
          <w:szCs w:val="20"/>
        </w:rPr>
        <w:br/>
      </w:r>
      <w:r w:rsidR="005F0886">
        <w:rPr>
          <w:b/>
          <w:bCs/>
          <w:sz w:val="20"/>
          <w:szCs w:val="20"/>
        </w:rPr>
        <w:t>Smik systems OPC private limited</w:t>
      </w:r>
      <w:r w:rsidRPr="00682C04">
        <w:rPr>
          <w:b/>
          <w:bCs/>
          <w:sz w:val="20"/>
          <w:szCs w:val="20"/>
        </w:rPr>
        <w:t xml:space="preserve"> | Remote                                                                                                              </w:t>
      </w:r>
      <w:r w:rsidR="00682C04" w:rsidRPr="00682C04">
        <w:rPr>
          <w:b/>
          <w:bCs/>
          <w:sz w:val="20"/>
          <w:szCs w:val="20"/>
        </w:rPr>
        <w:t xml:space="preserve">  </w:t>
      </w:r>
      <w:r w:rsidRPr="0022763D">
        <w:rPr>
          <w:sz w:val="20"/>
          <w:szCs w:val="20"/>
        </w:rPr>
        <w:br/>
        <w:t xml:space="preserve">‣ Completed internship focused on </w:t>
      </w:r>
      <w:r w:rsidR="00D30D1C">
        <w:rPr>
          <w:sz w:val="20"/>
          <w:szCs w:val="20"/>
        </w:rPr>
        <w:t xml:space="preserve">Front End </w:t>
      </w:r>
      <w:r w:rsidRPr="0022763D">
        <w:rPr>
          <w:sz w:val="20"/>
          <w:szCs w:val="20"/>
        </w:rPr>
        <w:t>Development with hands-on projects.</w:t>
      </w:r>
      <w:r w:rsidRPr="0022763D">
        <w:rPr>
          <w:sz w:val="20"/>
          <w:szCs w:val="20"/>
        </w:rPr>
        <w:br/>
        <w:t xml:space="preserve">‣ </w:t>
      </w:r>
      <w:r w:rsidR="00682C04" w:rsidRPr="00682C04">
        <w:rPr>
          <w:sz w:val="20"/>
          <w:szCs w:val="20"/>
        </w:rPr>
        <w:t>Refined coding and debugging skills and developed strong analytical thinking through practical, real-time development tasks.</w:t>
      </w:r>
      <w:r w:rsidRPr="0022763D">
        <w:rPr>
          <w:sz w:val="20"/>
          <w:szCs w:val="20"/>
        </w:rPr>
        <w:br/>
        <w:t xml:space="preserve">‣ </w:t>
      </w:r>
      <w:r w:rsidRPr="002F794D">
        <w:rPr>
          <w:b/>
          <w:bCs/>
          <w:sz w:val="20"/>
          <w:szCs w:val="20"/>
        </w:rPr>
        <w:t>Learned Skill</w:t>
      </w:r>
      <w:r w:rsidRPr="0022763D">
        <w:rPr>
          <w:sz w:val="20"/>
          <w:szCs w:val="20"/>
        </w:rPr>
        <w:t>:</w:t>
      </w:r>
      <w:r w:rsidR="008528A4">
        <w:rPr>
          <w:sz w:val="20"/>
          <w:szCs w:val="20"/>
        </w:rPr>
        <w:t xml:space="preserve"> </w:t>
      </w:r>
      <w:r w:rsidRPr="0022763D">
        <w:rPr>
          <w:sz w:val="20"/>
          <w:szCs w:val="20"/>
        </w:rPr>
        <w:t>HTML, CSS, JavaScript</w:t>
      </w:r>
    </w:p>
    <w:p w14:paraId="6F229CFD" w14:textId="77777777" w:rsidR="00B719EC" w:rsidRPr="00C3334B" w:rsidRDefault="00B719EC" w:rsidP="00D75ACE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0201C517" w14:textId="3C629442" w:rsidR="00030E2E" w:rsidRPr="00B719EC" w:rsidRDefault="004B7E94" w:rsidP="004B7E94">
      <w:pPr>
        <w:spacing w:after="0" w:line="240" w:lineRule="auto"/>
        <w:rPr>
          <w:b/>
          <w:bCs/>
          <w:sz w:val="22"/>
        </w:rPr>
      </w:pPr>
      <w:r w:rsidRPr="00B719EC">
        <w:rPr>
          <w:b/>
          <w:bCs/>
          <w:sz w:val="22"/>
        </w:rPr>
        <w:t>ACADEMIC PROJECTS</w:t>
      </w:r>
    </w:p>
    <w:p w14:paraId="7C3136E7" w14:textId="071426D8" w:rsidR="00B719EC" w:rsidRPr="00C3334B" w:rsidRDefault="00B719EC" w:rsidP="004B7E94">
      <w:pPr>
        <w:spacing w:after="0" w:line="240" w:lineRule="auto"/>
        <w:rPr>
          <w:rFonts w:asciiTheme="minorHAnsi" w:hAnsiTheme="minorHAnsi"/>
          <w:b/>
          <w:bCs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B22E7BD" wp14:editId="75210B22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515100" cy="7620"/>
                <wp:effectExtent l="38100" t="38100" r="76200" b="87630"/>
                <wp:wrapNone/>
                <wp:docPr id="2074299945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3F937A-D528-4DE7-B5BD-C6200CB4E3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612C0" id="Straight Connector 2" o:spid="_x0000_s1026" style="position:absolute;flip:y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513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E452B33" w14:textId="08B6BBE0" w:rsidR="004B7E94" w:rsidRPr="00215261" w:rsidRDefault="00272970" w:rsidP="004B7E94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  <w:r w:rsidRPr="00272970">
        <w:rPr>
          <w:b/>
          <w:bCs/>
          <w:sz w:val="20"/>
          <w:szCs w:val="20"/>
        </w:rPr>
        <w:t>SLEEP SENSING AND ALERTING SYSTEM FOR DRIVERS</w:t>
      </w:r>
      <w:r w:rsidR="004B7E94" w:rsidRPr="00215261">
        <w:rPr>
          <w:b/>
          <w:bCs/>
          <w:sz w:val="20"/>
          <w:szCs w:val="20"/>
        </w:rPr>
        <w:t>| MAR 2024</w:t>
      </w:r>
    </w:p>
    <w:p w14:paraId="501FA5E3" w14:textId="77777777" w:rsidR="00272970" w:rsidRDefault="004B7E94" w:rsidP="004B7E94">
      <w:pPr>
        <w:spacing w:after="0" w:line="240" w:lineRule="auto"/>
        <w:rPr>
          <w:sz w:val="20"/>
          <w:szCs w:val="20"/>
        </w:rPr>
      </w:pPr>
      <w:r w:rsidRPr="0022763D">
        <w:rPr>
          <w:sz w:val="20"/>
          <w:szCs w:val="20"/>
        </w:rPr>
        <w:t xml:space="preserve">‣ </w:t>
      </w:r>
      <w:r w:rsidR="00272970" w:rsidRPr="00272970">
        <w:rPr>
          <w:sz w:val="20"/>
          <w:szCs w:val="20"/>
        </w:rPr>
        <w:t>Developed a drowsiness detection system using eye-blink sensing to alert drivers through buzzer and vibration signals.</w:t>
      </w:r>
    </w:p>
    <w:p w14:paraId="761AD385" w14:textId="77777777" w:rsidR="00272970" w:rsidRDefault="004B7E94" w:rsidP="004B7E94">
      <w:pPr>
        <w:spacing w:after="0" w:line="240" w:lineRule="auto"/>
        <w:rPr>
          <w:sz w:val="20"/>
          <w:szCs w:val="20"/>
        </w:rPr>
      </w:pPr>
      <w:r w:rsidRPr="0022763D">
        <w:rPr>
          <w:sz w:val="20"/>
          <w:szCs w:val="20"/>
        </w:rPr>
        <w:t xml:space="preserve">‣ </w:t>
      </w:r>
      <w:r w:rsidRPr="00215261">
        <w:rPr>
          <w:b/>
          <w:bCs/>
          <w:sz w:val="20"/>
          <w:szCs w:val="20"/>
        </w:rPr>
        <w:t>Tech Stack</w:t>
      </w:r>
      <w:r w:rsidRPr="0022763D">
        <w:rPr>
          <w:sz w:val="20"/>
          <w:szCs w:val="20"/>
        </w:rPr>
        <w:t xml:space="preserve">: </w:t>
      </w:r>
      <w:r w:rsidR="00272970" w:rsidRPr="00272970">
        <w:rPr>
          <w:sz w:val="20"/>
          <w:szCs w:val="20"/>
        </w:rPr>
        <w:t>IR Sensor, Arduino Uno, Buzzer, Embedded C</w:t>
      </w:r>
    </w:p>
    <w:p w14:paraId="39E23513" w14:textId="3ACA1881" w:rsidR="004B7E94" w:rsidRPr="00215261" w:rsidRDefault="004B7E94" w:rsidP="004B7E94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  <w:r w:rsidRPr="00215261">
        <w:rPr>
          <w:b/>
          <w:bCs/>
          <w:sz w:val="20"/>
          <w:szCs w:val="20"/>
        </w:rPr>
        <w:t>LASER BASED HOME SECURITY SYSTEM | NOV 2023</w:t>
      </w:r>
    </w:p>
    <w:p w14:paraId="361ADA7E" w14:textId="77777777" w:rsidR="004B7E94" w:rsidRPr="0022763D" w:rsidRDefault="004B7E94" w:rsidP="004B7E94">
      <w:pPr>
        <w:spacing w:after="0" w:line="240" w:lineRule="auto"/>
        <w:rPr>
          <w:rFonts w:asciiTheme="minorHAnsi" w:hAnsiTheme="minorHAnsi"/>
          <w:sz w:val="20"/>
          <w:szCs w:val="20"/>
        </w:rPr>
      </w:pPr>
      <w:r w:rsidRPr="0022763D">
        <w:rPr>
          <w:sz w:val="20"/>
          <w:szCs w:val="20"/>
        </w:rPr>
        <w:t>‣ Developed a laser-based security system that detects intrusions by interrupting a laser beam, triggering alarms to ensure home safety.</w:t>
      </w:r>
    </w:p>
    <w:p w14:paraId="64B66C1D" w14:textId="77777777" w:rsidR="00FB2BEF" w:rsidRPr="0022763D" w:rsidRDefault="004B7E94" w:rsidP="00FB2BEF">
      <w:pPr>
        <w:spacing w:after="0" w:line="240" w:lineRule="auto"/>
        <w:rPr>
          <w:sz w:val="20"/>
          <w:szCs w:val="20"/>
        </w:rPr>
      </w:pPr>
      <w:r w:rsidRPr="0022763D">
        <w:rPr>
          <w:sz w:val="20"/>
          <w:szCs w:val="20"/>
        </w:rPr>
        <w:t xml:space="preserve">‣ </w:t>
      </w:r>
      <w:r w:rsidRPr="00215261">
        <w:rPr>
          <w:b/>
          <w:bCs/>
          <w:sz w:val="20"/>
          <w:szCs w:val="20"/>
        </w:rPr>
        <w:t>Tech Stack</w:t>
      </w:r>
      <w:r w:rsidRPr="0022763D">
        <w:rPr>
          <w:sz w:val="20"/>
          <w:szCs w:val="20"/>
        </w:rPr>
        <w:t>: ESP32, Arduino C++, IoT</w:t>
      </w:r>
    </w:p>
    <w:p w14:paraId="3CD2FD3C" w14:textId="77777777" w:rsidR="00B719EC" w:rsidRPr="00C3334B" w:rsidRDefault="00B719EC" w:rsidP="00FB2BEF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6683739F" w14:textId="0E990B5C" w:rsidR="00FB2BEF" w:rsidRPr="00B719EC" w:rsidRDefault="00FB2BEF" w:rsidP="00FB2BEF">
      <w:pPr>
        <w:spacing w:after="0" w:line="240" w:lineRule="auto"/>
        <w:rPr>
          <w:b/>
          <w:bCs/>
          <w:sz w:val="22"/>
        </w:rPr>
      </w:pPr>
      <w:r w:rsidRPr="00B719EC">
        <w:rPr>
          <w:b/>
          <w:bCs/>
          <w:sz w:val="22"/>
        </w:rPr>
        <w:t>ACHIEVEMENTS</w:t>
      </w:r>
    </w:p>
    <w:p w14:paraId="5AA7EB30" w14:textId="76F66FE5" w:rsidR="00B719EC" w:rsidRPr="00C3334B" w:rsidRDefault="00B719EC" w:rsidP="00FB2BEF">
      <w:pPr>
        <w:spacing w:after="0" w:line="240" w:lineRule="auto"/>
        <w:rPr>
          <w:rFonts w:asciiTheme="minorHAnsi" w:hAnsiTheme="minorHAnsi"/>
          <w:b/>
          <w:bCs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72F8DC3" wp14:editId="265E6F7F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515100" cy="7620"/>
                <wp:effectExtent l="38100" t="38100" r="76200" b="87630"/>
                <wp:wrapNone/>
                <wp:docPr id="1961666258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354A93-C619-480E-B685-74812DCC32C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7E912" id="Straight Connector 2" o:spid="_x0000_s1026" style="position:absolute;flip:y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513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BCA026F" w14:textId="79C7E2CB" w:rsidR="00FB2BEF" w:rsidRPr="0030697A" w:rsidRDefault="0028510E" w:rsidP="0028510E">
      <w:pPr>
        <w:spacing w:after="0" w:line="240" w:lineRule="auto"/>
        <w:rPr>
          <w:rFonts w:asciiTheme="minorHAnsi" w:hAnsiTheme="minorHAnsi" w:cstheme="majorHAnsi"/>
          <w:b/>
          <w:bCs/>
          <w:sz w:val="20"/>
          <w:szCs w:val="20"/>
        </w:rPr>
      </w:pPr>
      <w:r w:rsidRPr="005C57FA">
        <w:rPr>
          <w:sz w:val="20"/>
          <w:szCs w:val="20"/>
        </w:rPr>
        <w:t xml:space="preserve">‣    Successfully completed </w:t>
      </w:r>
      <w:r w:rsidRPr="0030697A">
        <w:rPr>
          <w:b/>
          <w:bCs/>
          <w:sz w:val="20"/>
          <w:szCs w:val="20"/>
        </w:rPr>
        <w:t>Eight Levels of Hindi Prachar Sabha examinations</w:t>
      </w:r>
      <w:r w:rsidRPr="005C57FA">
        <w:rPr>
          <w:sz w:val="20"/>
          <w:szCs w:val="20"/>
        </w:rPr>
        <w:t xml:space="preserve"> and </w:t>
      </w:r>
      <w:r w:rsidRPr="0030697A">
        <w:rPr>
          <w:b/>
          <w:bCs/>
          <w:sz w:val="20"/>
          <w:szCs w:val="20"/>
        </w:rPr>
        <w:t>awarded a degree.</w:t>
      </w:r>
    </w:p>
    <w:p w14:paraId="0FCC4680" w14:textId="39D1BB9E" w:rsidR="00FB2BEF" w:rsidRPr="005C57FA" w:rsidRDefault="1CD83AEE" w:rsidP="1CD83AEE">
      <w:pPr>
        <w:spacing w:after="0" w:line="240" w:lineRule="auto"/>
        <w:rPr>
          <w:rFonts w:asciiTheme="minorHAnsi" w:hAnsiTheme="minorHAnsi" w:cstheme="majorBidi"/>
          <w:sz w:val="20"/>
          <w:szCs w:val="20"/>
        </w:rPr>
      </w:pPr>
      <w:r w:rsidRPr="1CD83AEE">
        <w:rPr>
          <w:sz w:val="20"/>
          <w:szCs w:val="20"/>
        </w:rPr>
        <w:t>‣   Honed skills in design software during UI/UX course using Figma tool to deliver high-fidelity prototypes for real world application and received a letter of recommendation for outstanding performance in coursework/projects.</w:t>
      </w:r>
    </w:p>
    <w:p w14:paraId="587D208D" w14:textId="717A498C" w:rsidR="00C3334B" w:rsidRPr="005C57FA" w:rsidRDefault="0028510E" w:rsidP="0028510E">
      <w:pPr>
        <w:spacing w:after="0" w:line="240" w:lineRule="auto"/>
        <w:rPr>
          <w:sz w:val="20"/>
          <w:szCs w:val="20"/>
        </w:rPr>
      </w:pPr>
      <w:r w:rsidRPr="005C57FA">
        <w:rPr>
          <w:sz w:val="20"/>
          <w:szCs w:val="20"/>
        </w:rPr>
        <w:t xml:space="preserve">‣   Served as the </w:t>
      </w:r>
      <w:r w:rsidRPr="00181956">
        <w:rPr>
          <w:b/>
          <w:bCs/>
          <w:sz w:val="20"/>
          <w:szCs w:val="20"/>
        </w:rPr>
        <w:t>President of the Yoga Club</w:t>
      </w:r>
      <w:r w:rsidRPr="005C57FA">
        <w:rPr>
          <w:sz w:val="20"/>
          <w:szCs w:val="20"/>
        </w:rPr>
        <w:t xml:space="preserve"> at SNS College of Technology, organizing wellness initiatives and yoga sessions.</w:t>
      </w:r>
    </w:p>
    <w:p w14:paraId="76FA7B35" w14:textId="77777777" w:rsidR="00B719EC" w:rsidRPr="00C3334B" w:rsidRDefault="00B719EC" w:rsidP="0028510E">
      <w:pPr>
        <w:spacing w:after="0" w:line="240" w:lineRule="auto"/>
        <w:rPr>
          <w:rFonts w:asciiTheme="minorHAnsi" w:hAnsiTheme="minorHAnsi" w:cstheme="majorHAnsi"/>
          <w:sz w:val="20"/>
          <w:szCs w:val="20"/>
        </w:rPr>
      </w:pPr>
    </w:p>
    <w:p w14:paraId="247721E3" w14:textId="2496A59B" w:rsidR="00FB2BEF" w:rsidRPr="00B719EC" w:rsidRDefault="00FB2BEF" w:rsidP="00B719EC">
      <w:pPr>
        <w:spacing w:after="0" w:line="240" w:lineRule="auto"/>
        <w:rPr>
          <w:b/>
          <w:bCs/>
          <w:sz w:val="22"/>
        </w:rPr>
      </w:pPr>
      <w:r w:rsidRPr="00B719EC">
        <w:rPr>
          <w:b/>
          <w:bCs/>
          <w:sz w:val="22"/>
        </w:rPr>
        <w:t>CERTIFICATIONS</w:t>
      </w:r>
    </w:p>
    <w:p w14:paraId="255786FD" w14:textId="29E251FB" w:rsidR="00B719EC" w:rsidRPr="00C3334B" w:rsidRDefault="00B719EC" w:rsidP="00B719EC">
      <w:pPr>
        <w:spacing w:after="0" w:line="240" w:lineRule="auto"/>
        <w:rPr>
          <w:rFonts w:asciiTheme="minorHAnsi" w:hAnsiTheme="minorHAnsi"/>
          <w:b/>
          <w:bCs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A6FDB41" wp14:editId="603B3AFB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515100" cy="7620"/>
                <wp:effectExtent l="38100" t="38100" r="76200" b="87630"/>
                <wp:wrapNone/>
                <wp:docPr id="480901437" name="Straight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EF369E-84EE-4343-B0D8-29089672668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1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1E58AD" id="Straight Connector 2" o:spid="_x0000_s1026" style="position:absolute;flip:y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513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25B23A2" w14:textId="3227F363" w:rsidR="00FB2BEF" w:rsidRPr="005C57FA" w:rsidRDefault="1CD83AEE" w:rsidP="1CD83AEE">
      <w:pPr>
        <w:spacing w:after="0" w:line="240" w:lineRule="auto"/>
        <w:rPr>
          <w:rFonts w:asciiTheme="minorHAnsi" w:hAnsiTheme="minorHAnsi" w:cstheme="majorBidi"/>
          <w:sz w:val="20"/>
          <w:szCs w:val="20"/>
        </w:rPr>
      </w:pPr>
      <w:r w:rsidRPr="1CD83AEE">
        <w:rPr>
          <w:sz w:val="20"/>
          <w:szCs w:val="20"/>
        </w:rPr>
        <w:t xml:space="preserve"> </w:t>
      </w:r>
      <w:r w:rsidRPr="1CD83AEE">
        <w:rPr>
          <w:rFonts w:ascii="Segoe UI Symbol" w:hAnsi="Segoe UI Symbol" w:cs="Segoe UI Symbol"/>
          <w:sz w:val="20"/>
          <w:szCs w:val="20"/>
        </w:rPr>
        <w:t>‣</w:t>
      </w:r>
      <w:r w:rsidRPr="1CD83AEE">
        <w:rPr>
          <w:sz w:val="20"/>
          <w:szCs w:val="20"/>
        </w:rPr>
        <w:t xml:space="preserve">     </w:t>
      </w:r>
      <w:r w:rsidR="00527487">
        <w:rPr>
          <w:b/>
          <w:bCs/>
          <w:sz w:val="20"/>
          <w:szCs w:val="20"/>
        </w:rPr>
        <w:t>Microsoft Azure</w:t>
      </w:r>
      <w:r w:rsidR="008B5977">
        <w:rPr>
          <w:b/>
          <w:bCs/>
          <w:sz w:val="20"/>
          <w:szCs w:val="20"/>
        </w:rPr>
        <w:t xml:space="preserve"> </w:t>
      </w:r>
      <w:r w:rsidR="004E1610">
        <w:rPr>
          <w:b/>
          <w:bCs/>
          <w:sz w:val="20"/>
          <w:szCs w:val="20"/>
        </w:rPr>
        <w:t xml:space="preserve">(AI-900) with 933/1000 </w:t>
      </w:r>
      <w:r w:rsidR="004E1610" w:rsidRPr="00AB585E">
        <w:rPr>
          <w:sz w:val="20"/>
          <w:szCs w:val="20"/>
        </w:rPr>
        <w:t>|</w:t>
      </w:r>
      <w:r w:rsidR="00365C80">
        <w:rPr>
          <w:b/>
          <w:bCs/>
          <w:sz w:val="20"/>
          <w:szCs w:val="20"/>
        </w:rPr>
        <w:t xml:space="preserve"> </w:t>
      </w:r>
      <w:r w:rsidR="00244B87" w:rsidRPr="00244B87">
        <w:rPr>
          <w:sz w:val="20"/>
          <w:szCs w:val="20"/>
        </w:rPr>
        <w:t>September 2025</w:t>
      </w:r>
    </w:p>
    <w:p w14:paraId="56AA56ED" w14:textId="0E0D3D10" w:rsidR="00FB2BEF" w:rsidRPr="005C57FA" w:rsidRDefault="00007B6B" w:rsidP="00007B6B">
      <w:pPr>
        <w:spacing w:after="0" w:line="240" w:lineRule="auto"/>
        <w:rPr>
          <w:rFonts w:asciiTheme="minorHAnsi" w:hAnsiTheme="minorHAnsi" w:cstheme="majorHAnsi"/>
          <w:sz w:val="20"/>
          <w:szCs w:val="20"/>
        </w:rPr>
      </w:pPr>
      <w:r>
        <w:rPr>
          <w:sz w:val="20"/>
          <w:szCs w:val="20"/>
        </w:rPr>
        <w:t xml:space="preserve"> </w:t>
      </w:r>
      <w:r w:rsidRPr="005C57FA">
        <w:rPr>
          <w:rFonts w:ascii="Segoe UI Symbol" w:hAnsi="Segoe UI Symbol" w:cs="Segoe UI Symbol"/>
          <w:sz w:val="20"/>
          <w:szCs w:val="20"/>
        </w:rPr>
        <w:t>‣</w:t>
      </w:r>
      <w:r>
        <w:rPr>
          <w:sz w:val="20"/>
          <w:szCs w:val="20"/>
        </w:rPr>
        <w:t xml:space="preserve">     </w:t>
      </w:r>
      <w:r w:rsidR="00FB2BEF" w:rsidRPr="005C57FA">
        <w:rPr>
          <w:sz w:val="20"/>
          <w:szCs w:val="20"/>
        </w:rPr>
        <w:t xml:space="preserve">Introduction to </w:t>
      </w:r>
      <w:r w:rsidR="00FB2BEF" w:rsidRPr="00C7171F">
        <w:rPr>
          <w:b/>
          <w:bCs/>
          <w:sz w:val="20"/>
          <w:szCs w:val="20"/>
        </w:rPr>
        <w:t>Industry 4.0 and Industrial IoT With 80% (Elite)</w:t>
      </w:r>
      <w:r w:rsidR="00FB2BEF" w:rsidRPr="005C57FA">
        <w:rPr>
          <w:sz w:val="20"/>
          <w:szCs w:val="20"/>
        </w:rPr>
        <w:t xml:space="preserve"> | </w:t>
      </w:r>
      <w:r w:rsidR="00FB2BEF" w:rsidRPr="00C7171F">
        <w:rPr>
          <w:b/>
          <w:bCs/>
          <w:sz w:val="20"/>
          <w:szCs w:val="20"/>
        </w:rPr>
        <w:t xml:space="preserve">NPTEL </w:t>
      </w:r>
      <w:r w:rsidR="00FB2BEF" w:rsidRPr="00C7171F">
        <w:rPr>
          <w:sz w:val="20"/>
          <w:szCs w:val="20"/>
        </w:rPr>
        <w:t>|</w:t>
      </w:r>
      <w:r w:rsidR="00FB2BEF" w:rsidRPr="00C7171F">
        <w:rPr>
          <w:b/>
          <w:bCs/>
          <w:sz w:val="20"/>
          <w:szCs w:val="20"/>
        </w:rPr>
        <w:t xml:space="preserve"> 12 weeks</w:t>
      </w:r>
      <w:r w:rsidR="00FB2BEF" w:rsidRPr="005C57FA">
        <w:rPr>
          <w:sz w:val="20"/>
          <w:szCs w:val="20"/>
        </w:rPr>
        <w:t xml:space="preserve"> | October 2024</w:t>
      </w:r>
    </w:p>
    <w:p w14:paraId="68D85BEC" w14:textId="7993FFBD" w:rsidR="00FB2BEF" w:rsidRPr="005C57FA" w:rsidRDefault="00007B6B" w:rsidP="00007B6B">
      <w:pPr>
        <w:spacing w:after="0" w:line="240" w:lineRule="auto"/>
        <w:rPr>
          <w:rFonts w:asciiTheme="minorHAnsi" w:hAnsiTheme="minorHAnsi" w:cstheme="majorHAnsi"/>
          <w:sz w:val="20"/>
          <w:szCs w:val="20"/>
        </w:rPr>
      </w:pPr>
      <w:r>
        <w:rPr>
          <w:sz w:val="20"/>
          <w:szCs w:val="20"/>
        </w:rPr>
        <w:t xml:space="preserve"> </w:t>
      </w:r>
      <w:r w:rsidRPr="005C57FA">
        <w:rPr>
          <w:rFonts w:ascii="Segoe UI Symbol" w:hAnsi="Segoe UI Symbol" w:cs="Segoe UI Symbol"/>
          <w:sz w:val="20"/>
          <w:szCs w:val="20"/>
        </w:rPr>
        <w:t>‣</w:t>
      </w:r>
      <w:r>
        <w:rPr>
          <w:sz w:val="20"/>
          <w:szCs w:val="20"/>
        </w:rPr>
        <w:t xml:space="preserve">     </w:t>
      </w:r>
      <w:r w:rsidR="00FB2BEF" w:rsidRPr="005C57FA">
        <w:rPr>
          <w:sz w:val="20"/>
          <w:szCs w:val="20"/>
        </w:rPr>
        <w:t xml:space="preserve">Attended a </w:t>
      </w:r>
      <w:r w:rsidR="00FB2BEF" w:rsidRPr="00C7171F">
        <w:rPr>
          <w:b/>
          <w:bCs/>
          <w:sz w:val="20"/>
          <w:szCs w:val="20"/>
        </w:rPr>
        <w:t>Workshop on IC Engine, Electric</w:t>
      </w:r>
      <w:r w:rsidR="00FB2BEF" w:rsidRPr="005C57FA">
        <w:rPr>
          <w:sz w:val="20"/>
          <w:szCs w:val="20"/>
        </w:rPr>
        <w:t xml:space="preserve"> and </w:t>
      </w:r>
      <w:r w:rsidR="00FB2BEF" w:rsidRPr="00C7171F">
        <w:rPr>
          <w:b/>
          <w:bCs/>
          <w:sz w:val="20"/>
          <w:szCs w:val="20"/>
        </w:rPr>
        <w:t>Hybrid Vehicles</w:t>
      </w:r>
      <w:r w:rsidR="00FB2BEF" w:rsidRPr="005C57FA">
        <w:rPr>
          <w:sz w:val="20"/>
          <w:szCs w:val="20"/>
        </w:rPr>
        <w:t xml:space="preserve"> | IIT Madras | October 20</w:t>
      </w:r>
      <w:r w:rsidR="00365C80">
        <w:rPr>
          <w:sz w:val="20"/>
          <w:szCs w:val="20"/>
        </w:rPr>
        <w:t>24</w:t>
      </w:r>
    </w:p>
    <w:sectPr w:rsidR="00FB2BEF" w:rsidRPr="005C57FA" w:rsidSect="004B7E94">
      <w:pgSz w:w="11906" w:h="16838"/>
      <w:pgMar w:top="113" w:right="720" w:bottom="720" w:left="720" w:header="227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B063CB"/>
    <w:multiLevelType w:val="hybridMultilevel"/>
    <w:tmpl w:val="4300E19C"/>
    <w:lvl w:ilvl="0" w:tplc="A946765C">
      <w:start w:val="1"/>
      <w:numFmt w:val="bullet"/>
      <w:lvlText w:val="‣"/>
      <w:lvlJc w:val="left"/>
      <w:pPr>
        <w:ind w:left="0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241320">
      <w:start w:val="1"/>
      <w:numFmt w:val="bullet"/>
      <w:lvlText w:val="o"/>
      <w:lvlJc w:val="left"/>
      <w:pPr>
        <w:ind w:left="80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A89B5A">
      <w:start w:val="1"/>
      <w:numFmt w:val="bullet"/>
      <w:lvlText w:val="▪"/>
      <w:lvlJc w:val="left"/>
      <w:pPr>
        <w:ind w:left="152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7021C2">
      <w:start w:val="1"/>
      <w:numFmt w:val="bullet"/>
      <w:lvlText w:val="•"/>
      <w:lvlJc w:val="left"/>
      <w:pPr>
        <w:ind w:left="224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764038">
      <w:start w:val="1"/>
      <w:numFmt w:val="bullet"/>
      <w:lvlText w:val="o"/>
      <w:lvlJc w:val="left"/>
      <w:pPr>
        <w:ind w:left="296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663FB2">
      <w:start w:val="1"/>
      <w:numFmt w:val="bullet"/>
      <w:lvlText w:val="▪"/>
      <w:lvlJc w:val="left"/>
      <w:pPr>
        <w:ind w:left="368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86D352">
      <w:start w:val="1"/>
      <w:numFmt w:val="bullet"/>
      <w:lvlText w:val="•"/>
      <w:lvlJc w:val="left"/>
      <w:pPr>
        <w:ind w:left="440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DCEE28">
      <w:start w:val="1"/>
      <w:numFmt w:val="bullet"/>
      <w:lvlText w:val="o"/>
      <w:lvlJc w:val="left"/>
      <w:pPr>
        <w:ind w:left="512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18C986">
      <w:start w:val="1"/>
      <w:numFmt w:val="bullet"/>
      <w:lvlText w:val="▪"/>
      <w:lvlJc w:val="left"/>
      <w:pPr>
        <w:ind w:left="584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2F106B"/>
    <w:multiLevelType w:val="hybridMultilevel"/>
    <w:tmpl w:val="10BAEB7A"/>
    <w:lvl w:ilvl="0" w:tplc="5810F8BE">
      <w:start w:val="1"/>
      <w:numFmt w:val="bullet"/>
      <w:lvlText w:val="‣"/>
      <w:lvlJc w:val="left"/>
      <w:pPr>
        <w:ind w:left="0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46A788">
      <w:start w:val="1"/>
      <w:numFmt w:val="bullet"/>
      <w:lvlText w:val="o"/>
      <w:lvlJc w:val="left"/>
      <w:pPr>
        <w:ind w:left="80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60A942">
      <w:start w:val="1"/>
      <w:numFmt w:val="bullet"/>
      <w:lvlText w:val="▪"/>
      <w:lvlJc w:val="left"/>
      <w:pPr>
        <w:ind w:left="152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6A2A18">
      <w:start w:val="1"/>
      <w:numFmt w:val="bullet"/>
      <w:lvlText w:val="•"/>
      <w:lvlJc w:val="left"/>
      <w:pPr>
        <w:ind w:left="224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6C365C">
      <w:start w:val="1"/>
      <w:numFmt w:val="bullet"/>
      <w:lvlText w:val="o"/>
      <w:lvlJc w:val="left"/>
      <w:pPr>
        <w:ind w:left="296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7AD47C">
      <w:start w:val="1"/>
      <w:numFmt w:val="bullet"/>
      <w:lvlText w:val="▪"/>
      <w:lvlJc w:val="left"/>
      <w:pPr>
        <w:ind w:left="368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10A580">
      <w:start w:val="1"/>
      <w:numFmt w:val="bullet"/>
      <w:lvlText w:val="•"/>
      <w:lvlJc w:val="left"/>
      <w:pPr>
        <w:ind w:left="440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1270D0">
      <w:start w:val="1"/>
      <w:numFmt w:val="bullet"/>
      <w:lvlText w:val="o"/>
      <w:lvlJc w:val="left"/>
      <w:pPr>
        <w:ind w:left="512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A4DD14">
      <w:start w:val="1"/>
      <w:numFmt w:val="bullet"/>
      <w:lvlText w:val="▪"/>
      <w:lvlJc w:val="left"/>
      <w:pPr>
        <w:ind w:left="5847"/>
      </w:pPr>
      <w:rPr>
        <w:rFonts w:ascii="Tahoma" w:eastAsia="Tahoma" w:hAnsi="Tahoma" w:cs="Tahoma"/>
        <w:b w:val="0"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5852247">
    <w:abstractNumId w:val="8"/>
  </w:num>
  <w:num w:numId="2" w16cid:durableId="982394860">
    <w:abstractNumId w:val="6"/>
  </w:num>
  <w:num w:numId="3" w16cid:durableId="1690984111">
    <w:abstractNumId w:val="5"/>
  </w:num>
  <w:num w:numId="4" w16cid:durableId="1700619493">
    <w:abstractNumId w:val="4"/>
  </w:num>
  <w:num w:numId="5" w16cid:durableId="1500929586">
    <w:abstractNumId w:val="7"/>
  </w:num>
  <w:num w:numId="6" w16cid:durableId="986710645">
    <w:abstractNumId w:val="3"/>
  </w:num>
  <w:num w:numId="7" w16cid:durableId="1886722256">
    <w:abstractNumId w:val="2"/>
  </w:num>
  <w:num w:numId="8" w16cid:durableId="166291132">
    <w:abstractNumId w:val="1"/>
  </w:num>
  <w:num w:numId="9" w16cid:durableId="591281400">
    <w:abstractNumId w:val="0"/>
  </w:num>
  <w:num w:numId="10" w16cid:durableId="2003193778">
    <w:abstractNumId w:val="9"/>
  </w:num>
  <w:num w:numId="11" w16cid:durableId="1541934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6B"/>
    <w:rsid w:val="00030E2E"/>
    <w:rsid w:val="00034616"/>
    <w:rsid w:val="0006063C"/>
    <w:rsid w:val="00073193"/>
    <w:rsid w:val="00081D05"/>
    <w:rsid w:val="0015074B"/>
    <w:rsid w:val="00161E2B"/>
    <w:rsid w:val="00172C66"/>
    <w:rsid w:val="00181956"/>
    <w:rsid w:val="001858B4"/>
    <w:rsid w:val="001C3CDB"/>
    <w:rsid w:val="00215261"/>
    <w:rsid w:val="0022763D"/>
    <w:rsid w:val="002414C8"/>
    <w:rsid w:val="00244B87"/>
    <w:rsid w:val="002466B2"/>
    <w:rsid w:val="00270F6F"/>
    <w:rsid w:val="00272970"/>
    <w:rsid w:val="0028510E"/>
    <w:rsid w:val="00294309"/>
    <w:rsid w:val="0029639D"/>
    <w:rsid w:val="002F794D"/>
    <w:rsid w:val="00301A62"/>
    <w:rsid w:val="0030697A"/>
    <w:rsid w:val="003264E5"/>
    <w:rsid w:val="00326F90"/>
    <w:rsid w:val="0036392D"/>
    <w:rsid w:val="00365C80"/>
    <w:rsid w:val="00393D8D"/>
    <w:rsid w:val="003C1C74"/>
    <w:rsid w:val="004730E1"/>
    <w:rsid w:val="00476CA0"/>
    <w:rsid w:val="00480956"/>
    <w:rsid w:val="00485B0F"/>
    <w:rsid w:val="00492E61"/>
    <w:rsid w:val="004977D2"/>
    <w:rsid w:val="004B7E94"/>
    <w:rsid w:val="004E1610"/>
    <w:rsid w:val="004F0475"/>
    <w:rsid w:val="004F5BC4"/>
    <w:rsid w:val="00527487"/>
    <w:rsid w:val="005C57FA"/>
    <w:rsid w:val="005E0B1C"/>
    <w:rsid w:val="005E20E5"/>
    <w:rsid w:val="005F0886"/>
    <w:rsid w:val="00633DB1"/>
    <w:rsid w:val="00671D00"/>
    <w:rsid w:val="006731D9"/>
    <w:rsid w:val="00682C04"/>
    <w:rsid w:val="006D676D"/>
    <w:rsid w:val="006F7D69"/>
    <w:rsid w:val="007363B8"/>
    <w:rsid w:val="00756EB2"/>
    <w:rsid w:val="007843FF"/>
    <w:rsid w:val="007A0741"/>
    <w:rsid w:val="007E048C"/>
    <w:rsid w:val="00800511"/>
    <w:rsid w:val="00847C0F"/>
    <w:rsid w:val="008528A4"/>
    <w:rsid w:val="008877FB"/>
    <w:rsid w:val="008A63F9"/>
    <w:rsid w:val="008B5977"/>
    <w:rsid w:val="008D25D6"/>
    <w:rsid w:val="00910F57"/>
    <w:rsid w:val="0091502D"/>
    <w:rsid w:val="00933179"/>
    <w:rsid w:val="00944D2B"/>
    <w:rsid w:val="009456AA"/>
    <w:rsid w:val="0096018C"/>
    <w:rsid w:val="009A62C5"/>
    <w:rsid w:val="009B4D4A"/>
    <w:rsid w:val="00A028E1"/>
    <w:rsid w:val="00A32752"/>
    <w:rsid w:val="00A3431D"/>
    <w:rsid w:val="00A77A1D"/>
    <w:rsid w:val="00A87B79"/>
    <w:rsid w:val="00AA1D8D"/>
    <w:rsid w:val="00AA6EDA"/>
    <w:rsid w:val="00AB585E"/>
    <w:rsid w:val="00AB7480"/>
    <w:rsid w:val="00B02BF9"/>
    <w:rsid w:val="00B13BC4"/>
    <w:rsid w:val="00B34071"/>
    <w:rsid w:val="00B47730"/>
    <w:rsid w:val="00B646A2"/>
    <w:rsid w:val="00B65581"/>
    <w:rsid w:val="00B719EC"/>
    <w:rsid w:val="00BB260A"/>
    <w:rsid w:val="00BC16E3"/>
    <w:rsid w:val="00C03926"/>
    <w:rsid w:val="00C166DE"/>
    <w:rsid w:val="00C2682F"/>
    <w:rsid w:val="00C3334B"/>
    <w:rsid w:val="00C47739"/>
    <w:rsid w:val="00C51646"/>
    <w:rsid w:val="00C54E46"/>
    <w:rsid w:val="00C7171F"/>
    <w:rsid w:val="00C919D2"/>
    <w:rsid w:val="00CB0664"/>
    <w:rsid w:val="00D30D1C"/>
    <w:rsid w:val="00D30E6D"/>
    <w:rsid w:val="00D701E0"/>
    <w:rsid w:val="00D75ACE"/>
    <w:rsid w:val="00D807D1"/>
    <w:rsid w:val="00DB1DEA"/>
    <w:rsid w:val="00E079B5"/>
    <w:rsid w:val="00E1729A"/>
    <w:rsid w:val="00E64EC5"/>
    <w:rsid w:val="00E8672A"/>
    <w:rsid w:val="00EA3C98"/>
    <w:rsid w:val="00EB701D"/>
    <w:rsid w:val="00EC2CF7"/>
    <w:rsid w:val="00EC70F4"/>
    <w:rsid w:val="00EE50D3"/>
    <w:rsid w:val="00EF7814"/>
    <w:rsid w:val="00F14D99"/>
    <w:rsid w:val="00F76D67"/>
    <w:rsid w:val="00FB2BEF"/>
    <w:rsid w:val="00FC693F"/>
    <w:rsid w:val="16556B3C"/>
    <w:rsid w:val="1CD8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5401B"/>
  <w14:defaultImageDpi w14:val="300"/>
  <w15:docId w15:val="{6B8927E2-888E-4DAD-91D3-2D6D0386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7E9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inyurl.com/3mvz63t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u/Dharshini_Ramesh05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596</Words>
  <Characters>3398</Characters>
  <Application>Microsoft Office Word</Application>
  <DocSecurity>0</DocSecurity>
  <Lines>28</Lines>
  <Paragraphs>7</Paragraphs>
  <ScaleCrop>false</ScaleCrop>
  <Manager/>
  <Company/>
  <LinksUpToDate>false</LinksUpToDate>
  <CharactersWithSpaces>3987</CharactersWithSpaces>
  <SharedDoc>false</SharedDoc>
  <HyperlinkBase/>
  <HLinks>
    <vt:vector size="12" baseType="variant">
      <vt:variant>
        <vt:i4>852042</vt:i4>
      </vt:variant>
      <vt:variant>
        <vt:i4>3</vt:i4>
      </vt:variant>
      <vt:variant>
        <vt:i4>0</vt:i4>
      </vt:variant>
      <vt:variant>
        <vt:i4>5</vt:i4>
      </vt:variant>
      <vt:variant>
        <vt:lpwstr>https://tinyurl.com/3mvz63t4</vt:lpwstr>
      </vt:variant>
      <vt:variant>
        <vt:lpwstr/>
      </vt:variant>
      <vt:variant>
        <vt:i4>7602197</vt:i4>
      </vt:variant>
      <vt:variant>
        <vt:i4>0</vt:i4>
      </vt:variant>
      <vt:variant>
        <vt:i4>0</vt:i4>
      </vt:variant>
      <vt:variant>
        <vt:i4>5</vt:i4>
      </vt:variant>
      <vt:variant>
        <vt:lpwstr>https://leetcode.com/u/Dharshini_Ramesh05/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Dharshini Ramesh</cp:lastModifiedBy>
  <cp:revision>27</cp:revision>
  <cp:lastPrinted>2025-09-18T00:35:00Z</cp:lastPrinted>
  <dcterms:created xsi:type="dcterms:W3CDTF">2025-09-18T00:45:00Z</dcterms:created>
  <dcterms:modified xsi:type="dcterms:W3CDTF">2026-01-03T05:03:00Z</dcterms:modified>
  <cp:category/>
</cp:coreProperties>
</file>